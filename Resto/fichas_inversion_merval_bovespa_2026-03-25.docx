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Fichas de Inversión MERVAL &amp; BOVESPA</w:t>
      </w:r>
    </w:p>
    <w:p>
      <w:r>
        <w:t>Fecha: 2026-03-25</w:t>
      </w:r>
    </w:p>
    <w:p>
      <w:r>
        <w:t>Documento generado automáticamente. Completar con análisis según datos procesados.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